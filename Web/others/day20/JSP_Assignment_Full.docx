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7EE3" w:rsidRDefault="00996C70">
      <w:pPr>
        <w:pStyle w:val="Title"/>
      </w:pPr>
      <w:r>
        <w:t>JSP Assignment (Questions with Solutions)</w:t>
      </w:r>
    </w:p>
    <w:p w:rsidR="00C77EE3" w:rsidRDefault="00996C70">
      <w:pPr>
        <w:pStyle w:val="Heading1"/>
      </w:pPr>
      <w:r>
        <w:t>1. Hello World with Date</w:t>
      </w:r>
    </w:p>
    <w:p w:rsidR="00C77EE3" w:rsidRDefault="00996C70">
      <w:r>
        <w:t>&lt;%@ page import="java.util.Date" %&gt;</w:t>
      </w:r>
    </w:p>
    <w:p w:rsidR="00C77EE3" w:rsidRDefault="00996C70">
      <w:r>
        <w:t>&lt;html&gt;</w:t>
      </w:r>
    </w:p>
    <w:p w:rsidR="00C77EE3" w:rsidRDefault="00996C70">
      <w:r>
        <w:t>&lt;body&gt;</w:t>
      </w:r>
    </w:p>
    <w:p w:rsidR="00C77EE3" w:rsidRDefault="00996C70">
      <w:r>
        <w:t>&lt;h1&gt;Hello World&lt;/h1&gt;</w:t>
      </w:r>
    </w:p>
    <w:p w:rsidR="00C77EE3" w:rsidRDefault="00996C70">
      <w:r>
        <w:t>&lt;p&gt;Today's Date is: &lt;%= new Date() %&gt;&lt;/p&gt;</w:t>
      </w:r>
    </w:p>
    <w:p w:rsidR="00C77EE3" w:rsidRDefault="00996C70">
      <w:r>
        <w:t>&lt;/body&gt;</w:t>
      </w:r>
    </w:p>
    <w:p w:rsidR="00C77EE3" w:rsidRDefault="00996C70">
      <w:r>
        <w:t>&lt;/html&gt;</w:t>
      </w:r>
    </w:p>
    <w:p w:rsidR="00C77EE3" w:rsidRDefault="00996C70">
      <w:pPr>
        <w:pStyle w:val="Heading1"/>
      </w:pPr>
      <w:r>
        <w:lastRenderedPageBreak/>
        <w:t>2. Employee Form (employeeForm.jsp)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</w:t>
      </w:r>
      <w:proofErr w:type="gram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html</w:t>
      </w:r>
      <w:proofErr w:type="gram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</w:t>
      </w:r>
      <w:proofErr w:type="gram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head</w:t>
      </w:r>
      <w:proofErr w:type="gram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&lt;</w:t>
      </w:r>
      <w:proofErr w:type="gram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title&gt;</w:t>
      </w:r>
      <w:proofErr w:type="gram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Employee Form&lt;/title&gt;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&lt;/head&gt;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</w:t>
      </w:r>
      <w:proofErr w:type="gram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body</w:t>
      </w:r>
      <w:proofErr w:type="gram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&lt;h2&gt;Employee Details Form&lt;/h2&gt;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&lt;form action="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employeeDisplay.jsp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 method="post"&gt;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Employee ID: &lt;input type="text" name="id"&gt;&lt;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br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&gt;&lt;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br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Name: &lt;input type="text" name="name"&gt;&lt;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br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&gt;&lt;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br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Mobile: &lt;input type="text" name="mobile"&gt;&lt;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br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&gt;&lt;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br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Email: &lt;input type="email" name="email"&gt;&lt;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br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&gt;&lt;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br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Gender: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t>&lt;input type="radio" name="gender" value="Male"&gt; Male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&lt;input type="radio" name="gender" value="Female"&gt; Female &lt;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br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&gt;&lt;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br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DOB: &lt;input type="date" name="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dob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"&gt;&lt;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br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&gt;&lt;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br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gram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Address:</w:t>
      </w:r>
      <w:proofErr w:type="gram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br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textarea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name="address"&gt;&lt;/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textarea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&gt;&lt;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br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&gt;&lt;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br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Country: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&lt;select name="country"&gt;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&lt;option value="India"&gt;India&lt;/option&gt;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&lt;option value="Other"&gt;</w:t>
      </w:r>
      <w:proofErr w:type="gram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Other</w:t>
      </w:r>
      <w:proofErr w:type="gram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&lt;/option&gt;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&lt;/select&gt;&lt;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br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&gt;&lt;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br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Languages Known: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&lt;input type="checkbox" name="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lang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 value="English"&gt; English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&lt;input type="checkbox" name="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lang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 value="Hindi"&gt; Hindi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t>&lt;input type="checkbox" name="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lang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 value="Odia"&gt; Odia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&lt;input type="checkbox" name="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lang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 value="Spanish"&gt; Spanish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</w:t>
      </w:r>
      <w:proofErr w:type="spellStart"/>
      <w:proofErr w:type="gram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br</w:t>
      </w:r>
      <w:proofErr w:type="spellEnd"/>
      <w:proofErr w:type="gram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&gt;&lt;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br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&lt;input type="submit" value="Submit"&gt;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&lt;/form&gt;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&lt;/body&gt;</w:t>
      </w:r>
    </w:p>
    <w:p w:rsid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&lt;/html&gt;</w:t>
      </w:r>
    </w:p>
    <w:p w:rsidR="00C77EE3" w:rsidRDefault="00996C70" w:rsidP="00E77B4F">
      <w:pPr>
        <w:pStyle w:val="Heading1"/>
      </w:pPr>
      <w:r>
        <w:t xml:space="preserve">2. Employee Display </w:t>
      </w:r>
      <w:r>
        <w:t>(employeeDisplay.jsp)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&lt;%@ page import="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java.util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.*" %&gt;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</w:t>
      </w:r>
      <w:proofErr w:type="gram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html</w:t>
      </w:r>
      <w:proofErr w:type="gram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</w:t>
      </w:r>
      <w:proofErr w:type="gram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body</w:t>
      </w:r>
      <w:proofErr w:type="gram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&lt;h2&gt;Employee Details&lt;/h2&gt;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t xml:space="preserve">ID: &lt;%= </w:t>
      </w:r>
      <w:proofErr w:type="spellStart"/>
      <w:proofErr w:type="gram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request.getParameter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"id") %&gt;&lt;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br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Name: &lt;%= </w:t>
      </w:r>
      <w:proofErr w:type="spellStart"/>
      <w:proofErr w:type="gram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request.getParameter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"name") %&gt;&lt;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br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Mobile: &lt;%= </w:t>
      </w:r>
      <w:proofErr w:type="spellStart"/>
      <w:proofErr w:type="gram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request.getParameter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"mobile") %&gt;&lt;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br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Email: &lt;%= </w:t>
      </w:r>
      <w:proofErr w:type="spellStart"/>
      <w:proofErr w:type="gram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request.getParameter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"email") %&gt;&lt;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br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Gender: &lt;%= </w:t>
      </w:r>
      <w:proofErr w:type="spellStart"/>
      <w:proofErr w:type="gram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request.getParameter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"gender") %&gt;&lt;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br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DOB: &lt;%= </w:t>
      </w:r>
      <w:proofErr w:type="spellStart"/>
      <w:proofErr w:type="gram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request.getParameter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dob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") %&gt;&lt;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br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Address: &lt;%= </w:t>
      </w:r>
      <w:proofErr w:type="spellStart"/>
      <w:proofErr w:type="gram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request.getParameter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"address") %&gt;&lt;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br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Country: &lt;%= </w:t>
      </w:r>
      <w:proofErr w:type="spellStart"/>
      <w:proofErr w:type="gram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request.getParameter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"country") %&gt;&lt;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br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Languages Known: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&lt;%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String </w:t>
      </w:r>
      <w:proofErr w:type="spellStart"/>
      <w:proofErr w:type="gram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langs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[</w:t>
      </w:r>
      <w:proofErr w:type="gram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] = 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request.getParameterValues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("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lang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");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gram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if(</w:t>
      </w:r>
      <w:proofErr w:type="spellStart"/>
      <w:proofErr w:type="gram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langs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!= null){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</w:t>
      </w:r>
      <w:proofErr w:type="gram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for(</w:t>
      </w:r>
      <w:proofErr w:type="gram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String l : 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langs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){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</w:t>
      </w:r>
      <w:proofErr w:type="spellStart"/>
      <w:proofErr w:type="gram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out.println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 + " ");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}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}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t>%&gt;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&lt;/body&gt;</w:t>
      </w:r>
    </w:p>
    <w:p w:rsid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&lt;/html&gt;</w:t>
      </w:r>
    </w:p>
    <w:p w:rsidR="00C77EE3" w:rsidRDefault="00996C70" w:rsidP="00E77B4F">
      <w:pPr>
        <w:pStyle w:val="Heading1"/>
      </w:pPr>
      <w:r>
        <w:t>3. Prime Numbe</w:t>
      </w:r>
      <w:r>
        <w:t>r (primeResult.jsp)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</w:t>
      </w:r>
      <w:proofErr w:type="gram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html</w:t>
      </w:r>
      <w:proofErr w:type="gram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</w:t>
      </w:r>
      <w:proofErr w:type="gram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body</w:t>
      </w:r>
      <w:proofErr w:type="gram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&lt;h2&gt;Prime Number Check&lt;/h2&gt;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&lt;form action="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primeResult.jsp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Enter Number: &lt;input type="text" name="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num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&lt;input type="submit" value="Check"&gt;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&lt;/form&gt;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&lt;/body&gt;</w:t>
      </w:r>
    </w:p>
    <w:p w:rsid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&lt;/html&gt;</w:t>
      </w:r>
    </w:p>
    <w:p w:rsid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t>PRIME RESULT</w:t>
      </w:r>
      <w:proofErr w:type="gram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::::</w:t>
      </w:r>
      <w:proofErr w:type="gramEnd"/>
    </w:p>
    <w:p w:rsidR="00E77B4F" w:rsidRDefault="00E77B4F" w:rsidP="00E77B4F">
      <w:r>
        <w:t>&lt;</w:t>
      </w:r>
      <w:proofErr w:type="gramStart"/>
      <w:r>
        <w:t>html</w:t>
      </w:r>
      <w:proofErr w:type="gramEnd"/>
      <w:r>
        <w:t>&gt;</w:t>
      </w:r>
    </w:p>
    <w:p w:rsidR="00E77B4F" w:rsidRDefault="00E77B4F" w:rsidP="00E77B4F">
      <w:r>
        <w:t>&lt;</w:t>
      </w:r>
      <w:proofErr w:type="gramStart"/>
      <w:r>
        <w:t>body</w:t>
      </w:r>
      <w:proofErr w:type="gramEnd"/>
      <w:r>
        <w:t>&gt;</w:t>
      </w:r>
    </w:p>
    <w:p w:rsidR="00E77B4F" w:rsidRDefault="00E77B4F" w:rsidP="00E77B4F"/>
    <w:p w:rsidR="00E77B4F" w:rsidRDefault="00E77B4F" w:rsidP="00E77B4F">
      <w:r>
        <w:t>&lt;%</w:t>
      </w:r>
    </w:p>
    <w:p w:rsidR="00E77B4F" w:rsidRDefault="00E77B4F" w:rsidP="00E77B4F"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Integer.parseInt</w:t>
      </w:r>
      <w:proofErr w:type="spellEnd"/>
      <w:r>
        <w:t>(</w:t>
      </w:r>
      <w:proofErr w:type="spellStart"/>
      <w:r>
        <w:t>request.getParameter</w:t>
      </w:r>
      <w:proofErr w:type="spellEnd"/>
      <w:r>
        <w:t>("</w:t>
      </w:r>
      <w:proofErr w:type="spellStart"/>
      <w:r>
        <w:t>num</w:t>
      </w:r>
      <w:proofErr w:type="spellEnd"/>
      <w:r>
        <w:t>"));</w:t>
      </w:r>
    </w:p>
    <w:p w:rsidR="00E77B4F" w:rsidRDefault="00E77B4F" w:rsidP="00E77B4F">
      <w:proofErr w:type="spellStart"/>
      <w:proofErr w:type="gramStart"/>
      <w:r>
        <w:t>boolean</w:t>
      </w:r>
      <w:proofErr w:type="spellEnd"/>
      <w:proofErr w:type="gramEnd"/>
      <w:r>
        <w:t xml:space="preserve"> </w:t>
      </w:r>
      <w:proofErr w:type="spellStart"/>
      <w:r>
        <w:t>isPrime</w:t>
      </w:r>
      <w:proofErr w:type="spellEnd"/>
      <w:r>
        <w:t xml:space="preserve"> = true;</w:t>
      </w:r>
    </w:p>
    <w:p w:rsidR="00E77B4F" w:rsidRDefault="00E77B4F" w:rsidP="00E77B4F"/>
    <w:p w:rsidR="00E77B4F" w:rsidRDefault="00E77B4F" w:rsidP="00E77B4F">
      <w:proofErr w:type="gramStart"/>
      <w:r>
        <w:t>if(</w:t>
      </w:r>
      <w:proofErr w:type="gramEnd"/>
      <w:r>
        <w:t>n &lt;= 1){</w:t>
      </w:r>
    </w:p>
    <w:p w:rsidR="00E77B4F" w:rsidRDefault="00E77B4F" w:rsidP="00E77B4F">
      <w:r>
        <w:t xml:space="preserve">    </w:t>
      </w:r>
      <w:proofErr w:type="spellStart"/>
      <w:proofErr w:type="gramStart"/>
      <w:r>
        <w:t>isPrime</w:t>
      </w:r>
      <w:proofErr w:type="spellEnd"/>
      <w:proofErr w:type="gramEnd"/>
      <w:r>
        <w:t xml:space="preserve"> = false;</w:t>
      </w:r>
    </w:p>
    <w:p w:rsidR="00E77B4F" w:rsidRDefault="00E77B4F" w:rsidP="00E77B4F">
      <w:proofErr w:type="gramStart"/>
      <w:r>
        <w:t>}else</w:t>
      </w:r>
      <w:proofErr w:type="gramEnd"/>
      <w:r>
        <w:t>{</w:t>
      </w:r>
    </w:p>
    <w:p w:rsidR="00E77B4F" w:rsidRDefault="00E77B4F" w:rsidP="00E77B4F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n/2; </w:t>
      </w:r>
      <w:proofErr w:type="spellStart"/>
      <w:r>
        <w:t>i</w:t>
      </w:r>
      <w:proofErr w:type="spellEnd"/>
      <w:r>
        <w:t>++){</w:t>
      </w:r>
    </w:p>
    <w:p w:rsidR="00E77B4F" w:rsidRDefault="00E77B4F" w:rsidP="00E77B4F">
      <w:r>
        <w:t xml:space="preserve">        </w:t>
      </w:r>
      <w:proofErr w:type="gramStart"/>
      <w:r>
        <w:t>if(</w:t>
      </w:r>
      <w:proofErr w:type="gramEnd"/>
      <w:r>
        <w:t xml:space="preserve">n % </w:t>
      </w:r>
      <w:proofErr w:type="spellStart"/>
      <w:r>
        <w:t>i</w:t>
      </w:r>
      <w:proofErr w:type="spellEnd"/>
      <w:r>
        <w:t xml:space="preserve"> == 0){</w:t>
      </w:r>
    </w:p>
    <w:p w:rsidR="00E77B4F" w:rsidRDefault="00E77B4F" w:rsidP="00E77B4F">
      <w:r>
        <w:t xml:space="preserve">            </w:t>
      </w:r>
      <w:proofErr w:type="spellStart"/>
      <w:proofErr w:type="gramStart"/>
      <w:r>
        <w:t>isPrime</w:t>
      </w:r>
      <w:proofErr w:type="spellEnd"/>
      <w:proofErr w:type="gramEnd"/>
      <w:r>
        <w:t xml:space="preserve"> = false;</w:t>
      </w:r>
    </w:p>
    <w:p w:rsidR="00E77B4F" w:rsidRDefault="00E77B4F" w:rsidP="00E77B4F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E77B4F" w:rsidRDefault="00E77B4F" w:rsidP="00E77B4F">
      <w:r>
        <w:t xml:space="preserve">        }</w:t>
      </w:r>
    </w:p>
    <w:p w:rsidR="00E77B4F" w:rsidRDefault="00E77B4F" w:rsidP="00E77B4F">
      <w:r>
        <w:t xml:space="preserve">    }</w:t>
      </w:r>
    </w:p>
    <w:p w:rsidR="00E77B4F" w:rsidRDefault="00E77B4F" w:rsidP="00E77B4F">
      <w:r>
        <w:t>}</w:t>
      </w:r>
    </w:p>
    <w:p w:rsidR="00E77B4F" w:rsidRDefault="00E77B4F" w:rsidP="00E77B4F">
      <w:r>
        <w:t>%&gt;</w:t>
      </w:r>
    </w:p>
    <w:p w:rsidR="00E77B4F" w:rsidRDefault="00E77B4F" w:rsidP="00E77B4F"/>
    <w:p w:rsidR="00E77B4F" w:rsidRDefault="00E77B4F" w:rsidP="00E77B4F">
      <w:r>
        <w:t>&lt;h2&gt;</w:t>
      </w:r>
    </w:p>
    <w:p w:rsidR="00E77B4F" w:rsidRDefault="00E77B4F" w:rsidP="00E77B4F">
      <w:r>
        <w:t xml:space="preserve">&lt;%= n %&gt; is </w:t>
      </w:r>
    </w:p>
    <w:p w:rsidR="00E77B4F" w:rsidRDefault="00E77B4F" w:rsidP="00E77B4F">
      <w:r>
        <w:t>&lt;%= (</w:t>
      </w:r>
      <w:proofErr w:type="spellStart"/>
      <w:proofErr w:type="gramStart"/>
      <w:r>
        <w:t>isPrime</w:t>
      </w:r>
      <w:proofErr w:type="spellEnd"/>
      <w:r>
        <w:t xml:space="preserve"> ?</w:t>
      </w:r>
      <w:proofErr w:type="gramEnd"/>
      <w:r>
        <w:t xml:space="preserve"> "Prime</w:t>
      </w:r>
      <w:proofErr w:type="gramStart"/>
      <w:r>
        <w:t>" :</w:t>
      </w:r>
      <w:proofErr w:type="gramEnd"/>
      <w:r>
        <w:t xml:space="preserve"> "Not Prime") %&gt;</w:t>
      </w:r>
    </w:p>
    <w:p w:rsidR="00E77B4F" w:rsidRDefault="00E77B4F" w:rsidP="00E77B4F">
      <w:r>
        <w:t>&lt;/h2&gt;</w:t>
      </w:r>
    </w:p>
    <w:p w:rsidR="00E77B4F" w:rsidRDefault="00E77B4F" w:rsidP="00E77B4F"/>
    <w:p w:rsidR="00E77B4F" w:rsidRDefault="00E77B4F" w:rsidP="00E77B4F">
      <w:r>
        <w:t>&lt;/body&gt;</w:t>
      </w:r>
    </w:p>
    <w:p w:rsidR="00E77B4F" w:rsidRPr="00E77B4F" w:rsidRDefault="00E77B4F" w:rsidP="00E77B4F">
      <w:r>
        <w:lastRenderedPageBreak/>
        <w:t>&lt;/html&gt;</w:t>
      </w:r>
    </w:p>
    <w:p w:rsid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C77EE3" w:rsidRDefault="00996C70" w:rsidP="00E77B4F">
      <w:pPr>
        <w:pStyle w:val="Heading1"/>
      </w:pPr>
      <w:r>
        <w:t>4. BMR Calculator (bmrResult.jsp)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</w:t>
      </w:r>
      <w:proofErr w:type="gram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html</w:t>
      </w:r>
      <w:proofErr w:type="gram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</w:t>
      </w:r>
      <w:proofErr w:type="gram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body</w:t>
      </w:r>
      <w:proofErr w:type="gram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&lt;h2&gt;BMR Calculator&lt;/h2&gt;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&lt;form action="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bmrResult.jsp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Age: &lt;input type="text" name="age"&gt;&lt;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br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&gt;&lt;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br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Gender: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&lt;input type="radio" name="gender" value="male"&gt; Male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&lt;input type="radio" name="gender" value="female"&gt; Female &lt;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br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&gt;&lt;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br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Height (cm</w:t>
      </w:r>
      <w:proofErr w:type="gram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):</w:t>
      </w:r>
      <w:proofErr w:type="gram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&lt;input type="text" name="height"&gt;&lt;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br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&gt;&lt;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br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Weight (kg</w:t>
      </w:r>
      <w:proofErr w:type="gram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):</w:t>
      </w:r>
      <w:proofErr w:type="gram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&lt;input type="text" name="weight"&gt;&lt;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br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&gt;&lt;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br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&lt;input type="submit" value="Calculate"&gt;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&lt;/form&gt;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&lt;/body&gt;</w:t>
      </w:r>
    </w:p>
    <w:p w:rsid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&lt;/html&gt;</w:t>
      </w:r>
    </w:p>
    <w:p w:rsidR="00E77B4F" w:rsidRDefault="00E77B4F" w:rsidP="00E77B4F"/>
    <w:p w:rsidR="00E77B4F" w:rsidRDefault="00E77B4F" w:rsidP="00E77B4F"/>
    <w:p w:rsidR="00E77B4F" w:rsidRDefault="00E77B4F" w:rsidP="00E77B4F">
      <w:r>
        <w:t>BMR result:</w:t>
      </w:r>
    </w:p>
    <w:p w:rsidR="00E77B4F" w:rsidRDefault="00E77B4F" w:rsidP="00E77B4F">
      <w:r>
        <w:t>&lt;</w:t>
      </w:r>
      <w:proofErr w:type="gramStart"/>
      <w:r>
        <w:t>html</w:t>
      </w:r>
      <w:proofErr w:type="gramEnd"/>
      <w:r>
        <w:t>&gt;</w:t>
      </w:r>
    </w:p>
    <w:p w:rsidR="00E77B4F" w:rsidRDefault="00E77B4F" w:rsidP="00E77B4F">
      <w:r>
        <w:t>&lt;</w:t>
      </w:r>
      <w:proofErr w:type="gramStart"/>
      <w:r>
        <w:t>body</w:t>
      </w:r>
      <w:proofErr w:type="gramEnd"/>
      <w:r>
        <w:t>&gt;</w:t>
      </w:r>
    </w:p>
    <w:p w:rsidR="00E77B4F" w:rsidRDefault="00E77B4F" w:rsidP="00E77B4F"/>
    <w:p w:rsidR="00E77B4F" w:rsidRDefault="00E77B4F" w:rsidP="00E77B4F">
      <w:r>
        <w:t>&lt;%</w:t>
      </w:r>
    </w:p>
    <w:p w:rsidR="00E77B4F" w:rsidRDefault="00E77B4F" w:rsidP="00E77B4F">
      <w:proofErr w:type="spellStart"/>
      <w:proofErr w:type="gramStart"/>
      <w:r>
        <w:t>int</w:t>
      </w:r>
      <w:proofErr w:type="spellEnd"/>
      <w:proofErr w:type="gramEnd"/>
      <w:r>
        <w:t xml:space="preserve"> age = </w:t>
      </w:r>
      <w:proofErr w:type="spellStart"/>
      <w:r>
        <w:t>Integer.parseInt</w:t>
      </w:r>
      <w:proofErr w:type="spellEnd"/>
      <w:r>
        <w:t>(</w:t>
      </w:r>
      <w:proofErr w:type="spellStart"/>
      <w:r>
        <w:t>request.getParameter</w:t>
      </w:r>
      <w:proofErr w:type="spellEnd"/>
      <w:r>
        <w:t>("age"));</w:t>
      </w:r>
    </w:p>
    <w:p w:rsidR="00E77B4F" w:rsidRDefault="00E77B4F" w:rsidP="00E77B4F">
      <w:proofErr w:type="gramStart"/>
      <w:r>
        <w:t>double</w:t>
      </w:r>
      <w:proofErr w:type="gramEnd"/>
      <w:r>
        <w:t xml:space="preserve"> height = </w:t>
      </w:r>
      <w:proofErr w:type="spellStart"/>
      <w:r>
        <w:t>Double.parseDouble</w:t>
      </w:r>
      <w:proofErr w:type="spellEnd"/>
      <w:r>
        <w:t>(</w:t>
      </w:r>
      <w:proofErr w:type="spellStart"/>
      <w:r>
        <w:t>request.getParameter</w:t>
      </w:r>
      <w:proofErr w:type="spellEnd"/>
      <w:r>
        <w:t>("height"));</w:t>
      </w:r>
    </w:p>
    <w:p w:rsidR="00E77B4F" w:rsidRDefault="00E77B4F" w:rsidP="00E77B4F">
      <w:proofErr w:type="gramStart"/>
      <w:r>
        <w:t>double</w:t>
      </w:r>
      <w:proofErr w:type="gramEnd"/>
      <w:r>
        <w:t xml:space="preserve"> weight = </w:t>
      </w:r>
      <w:proofErr w:type="spellStart"/>
      <w:r>
        <w:t>Double.parseDouble</w:t>
      </w:r>
      <w:proofErr w:type="spellEnd"/>
      <w:r>
        <w:t>(</w:t>
      </w:r>
      <w:proofErr w:type="spellStart"/>
      <w:r>
        <w:t>request.getParameter</w:t>
      </w:r>
      <w:proofErr w:type="spellEnd"/>
      <w:r>
        <w:t>("weight"));</w:t>
      </w:r>
    </w:p>
    <w:p w:rsidR="00E77B4F" w:rsidRDefault="00E77B4F" w:rsidP="00E77B4F">
      <w:r>
        <w:t xml:space="preserve">String gender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"gender");</w:t>
      </w:r>
    </w:p>
    <w:p w:rsidR="00E77B4F" w:rsidRDefault="00E77B4F" w:rsidP="00E77B4F"/>
    <w:p w:rsidR="00E77B4F" w:rsidRDefault="00E77B4F" w:rsidP="00E77B4F">
      <w:proofErr w:type="gramStart"/>
      <w:r>
        <w:t>double</w:t>
      </w:r>
      <w:proofErr w:type="gramEnd"/>
      <w:r>
        <w:t xml:space="preserve"> </w:t>
      </w:r>
      <w:proofErr w:type="spellStart"/>
      <w:r>
        <w:t>bmr</w:t>
      </w:r>
      <w:proofErr w:type="spellEnd"/>
      <w:r>
        <w:t>;</w:t>
      </w:r>
    </w:p>
    <w:p w:rsidR="00E77B4F" w:rsidRDefault="00E77B4F" w:rsidP="00E77B4F"/>
    <w:p w:rsidR="00E77B4F" w:rsidRDefault="00E77B4F" w:rsidP="00E77B4F">
      <w:proofErr w:type="gramStart"/>
      <w:r>
        <w:t>if(</w:t>
      </w:r>
      <w:proofErr w:type="spellStart"/>
      <w:proofErr w:type="gramEnd"/>
      <w:r>
        <w:t>gender.equals</w:t>
      </w:r>
      <w:proofErr w:type="spellEnd"/>
      <w:r>
        <w:t>("male")){</w:t>
      </w:r>
    </w:p>
    <w:p w:rsidR="00E77B4F" w:rsidRDefault="00E77B4F" w:rsidP="00E77B4F">
      <w:r>
        <w:t xml:space="preserve">    </w:t>
      </w:r>
      <w:proofErr w:type="spellStart"/>
      <w:proofErr w:type="gramStart"/>
      <w:r>
        <w:t>bmr</w:t>
      </w:r>
      <w:proofErr w:type="spellEnd"/>
      <w:proofErr w:type="gramEnd"/>
      <w:r>
        <w:t xml:space="preserve"> = (10 * weight) + (6.25 * height) - (5 * age) + 5;</w:t>
      </w:r>
    </w:p>
    <w:p w:rsidR="00E77B4F" w:rsidRDefault="00E77B4F" w:rsidP="00E77B4F">
      <w:proofErr w:type="gramStart"/>
      <w:r>
        <w:lastRenderedPageBreak/>
        <w:t>}else</w:t>
      </w:r>
      <w:proofErr w:type="gramEnd"/>
      <w:r>
        <w:t>{</w:t>
      </w:r>
    </w:p>
    <w:p w:rsidR="00E77B4F" w:rsidRDefault="00E77B4F" w:rsidP="00E77B4F">
      <w:r>
        <w:t xml:space="preserve">    </w:t>
      </w:r>
      <w:proofErr w:type="spellStart"/>
      <w:proofErr w:type="gramStart"/>
      <w:r>
        <w:t>bmr</w:t>
      </w:r>
      <w:proofErr w:type="spellEnd"/>
      <w:proofErr w:type="gramEnd"/>
      <w:r>
        <w:t xml:space="preserve"> = (10 * weight) + (6.25 * height) - (5 * age) - 161;</w:t>
      </w:r>
    </w:p>
    <w:p w:rsidR="00E77B4F" w:rsidRDefault="00E77B4F" w:rsidP="00E77B4F">
      <w:r>
        <w:t>}</w:t>
      </w:r>
    </w:p>
    <w:p w:rsidR="00E77B4F" w:rsidRDefault="00E77B4F" w:rsidP="00E77B4F">
      <w:r>
        <w:t>%&gt;</w:t>
      </w:r>
    </w:p>
    <w:p w:rsidR="00E77B4F" w:rsidRDefault="00E77B4F" w:rsidP="00E77B4F"/>
    <w:p w:rsidR="00E77B4F" w:rsidRDefault="00E77B4F" w:rsidP="00E77B4F">
      <w:r>
        <w:t xml:space="preserve">&lt;h2&gt;Your BMR is: &lt;%= </w:t>
      </w:r>
      <w:proofErr w:type="spellStart"/>
      <w:proofErr w:type="gramStart"/>
      <w:r>
        <w:t>bmr</w:t>
      </w:r>
      <w:proofErr w:type="spellEnd"/>
      <w:proofErr w:type="gramEnd"/>
      <w:r>
        <w:t xml:space="preserve"> %&gt; Calories/day&lt;/h2&gt;</w:t>
      </w:r>
    </w:p>
    <w:p w:rsidR="00E77B4F" w:rsidRDefault="00E77B4F" w:rsidP="00E77B4F"/>
    <w:p w:rsidR="00E77B4F" w:rsidRDefault="00E77B4F" w:rsidP="00E77B4F">
      <w:r>
        <w:t>&lt;/body&gt;</w:t>
      </w:r>
    </w:p>
    <w:p w:rsidR="00E77B4F" w:rsidRPr="00E77B4F" w:rsidRDefault="00E77B4F" w:rsidP="00E77B4F">
      <w:r>
        <w:t>&lt;/html&gt;</w:t>
      </w:r>
    </w:p>
    <w:p w:rsidR="00C77EE3" w:rsidRDefault="00996C70" w:rsidP="00E77B4F">
      <w:pPr>
        <w:pStyle w:val="Heading1"/>
      </w:pPr>
      <w:r>
        <w:lastRenderedPageBreak/>
        <w:t>5. Header (header.jsp)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</w:t>
      </w:r>
      <w:proofErr w:type="gram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html</w:t>
      </w:r>
      <w:proofErr w:type="gram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</w:t>
      </w:r>
      <w:proofErr w:type="gram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head</w:t>
      </w:r>
      <w:proofErr w:type="gram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&lt;link 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rel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="stylesheet" 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href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="style.css"&gt;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&lt;/head&gt;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</w:t>
      </w:r>
      <w:proofErr w:type="gram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body</w:t>
      </w:r>
      <w:proofErr w:type="gram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&lt;h1&gt;My Website&lt;/h1&gt;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&lt;a 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href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="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home.jsp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"&gt;Home&lt;/a&gt; |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&lt;a 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href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="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about.jsp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"&gt;</w:t>
      </w:r>
      <w:proofErr w:type="gram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About</w:t>
      </w:r>
      <w:proofErr w:type="gram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&lt;/a&gt; |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&lt;a 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href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="</w:t>
      </w:r>
      <w:proofErr w:type="spell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contact.jsp</w:t>
      </w:r>
      <w:proofErr w:type="spell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"&gt;Contact&lt;/a&gt;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</w:t>
      </w:r>
      <w:proofErr w:type="spellStart"/>
      <w:proofErr w:type="gram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hr</w:t>
      </w:r>
      <w:proofErr w:type="spellEnd"/>
      <w:proofErr w:type="gram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</w:t>
      </w:r>
    </w:p>
    <w:p w:rsidR="00C77EE3" w:rsidRDefault="00996C70" w:rsidP="00E77B4F">
      <w:pPr>
        <w:pStyle w:val="Heading1"/>
      </w:pPr>
      <w:r>
        <w:t>5. Footer (footer.jsp)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</w:t>
      </w:r>
      <w:proofErr w:type="spellStart"/>
      <w:proofErr w:type="gramStart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hr</w:t>
      </w:r>
      <w:proofErr w:type="spellEnd"/>
      <w:proofErr w:type="gramEnd"/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&lt;p&gt;© 2026 My Website | Contact: info@example.com&lt;/p&gt;</w:t>
      </w: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E77B4F" w:rsidRP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&lt;/body&gt;</w:t>
      </w:r>
    </w:p>
    <w:p w:rsidR="00E77B4F" w:rsidRDefault="00E77B4F" w:rsidP="00E77B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7B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&lt;/html&gt;</w:t>
      </w:r>
    </w:p>
    <w:p w:rsidR="00E77B4F" w:rsidRDefault="00E77B4F" w:rsidP="00E77B4F"/>
    <w:p w:rsidR="00E77B4F" w:rsidRDefault="00E77B4F" w:rsidP="00E77B4F">
      <w:r>
        <w:t>ABOUT.JSP</w:t>
      </w:r>
      <w:proofErr w:type="gramStart"/>
      <w:r>
        <w:t>:::::</w:t>
      </w:r>
      <w:proofErr w:type="gramEnd"/>
    </w:p>
    <w:p w:rsidR="00E77B4F" w:rsidRDefault="00E77B4F" w:rsidP="00E77B4F">
      <w:r>
        <w:t>&lt;%@ include file="</w:t>
      </w:r>
      <w:proofErr w:type="spellStart"/>
      <w:r>
        <w:t>header.jsp</w:t>
      </w:r>
      <w:proofErr w:type="spellEnd"/>
      <w:r>
        <w:t>" %&gt;</w:t>
      </w:r>
    </w:p>
    <w:p w:rsidR="00E77B4F" w:rsidRDefault="00E77B4F" w:rsidP="00E77B4F"/>
    <w:p w:rsidR="00E77B4F" w:rsidRDefault="00E77B4F" w:rsidP="00E77B4F">
      <w:r>
        <w:t>&lt;h2&gt;About Us&lt;/h2&gt;</w:t>
      </w:r>
    </w:p>
    <w:p w:rsidR="00E77B4F" w:rsidRDefault="00E77B4F" w:rsidP="00E77B4F"/>
    <w:p w:rsidR="00E77B4F" w:rsidRDefault="00E77B4F" w:rsidP="00E77B4F">
      <w:r>
        <w:t>&lt;p&gt;This website is developed using JSP</w:t>
      </w:r>
      <w:proofErr w:type="gramStart"/>
      <w:r>
        <w:t>.&lt;</w:t>
      </w:r>
      <w:proofErr w:type="gramEnd"/>
      <w:r>
        <w:t>/p&gt;</w:t>
      </w:r>
    </w:p>
    <w:p w:rsidR="00E77B4F" w:rsidRDefault="00E77B4F" w:rsidP="00E77B4F">
      <w:r>
        <w:t>&lt;p&gt;It demonstrates basic web application features</w:t>
      </w:r>
      <w:proofErr w:type="gramStart"/>
      <w:r>
        <w:t>.&lt;</w:t>
      </w:r>
      <w:proofErr w:type="gramEnd"/>
      <w:r>
        <w:t>/p&gt;</w:t>
      </w:r>
    </w:p>
    <w:p w:rsidR="00E77B4F" w:rsidRDefault="00E77B4F" w:rsidP="00E77B4F"/>
    <w:p w:rsidR="00E77B4F" w:rsidRDefault="00E77B4F" w:rsidP="00E77B4F">
      <w:r>
        <w:t>&lt;%@ include file="</w:t>
      </w:r>
      <w:proofErr w:type="spellStart"/>
      <w:r>
        <w:t>footer.jsp</w:t>
      </w:r>
      <w:proofErr w:type="spellEnd"/>
      <w:r>
        <w:t>" %&gt;</w:t>
      </w:r>
    </w:p>
    <w:p w:rsidR="00E77B4F" w:rsidRDefault="00E77B4F" w:rsidP="00E77B4F">
      <w:r>
        <w:t>CONTACT.JSP</w:t>
      </w:r>
      <w:proofErr w:type="gramStart"/>
      <w:r>
        <w:t>:::::::::::</w:t>
      </w:r>
      <w:proofErr w:type="gramEnd"/>
    </w:p>
    <w:p w:rsidR="00E77B4F" w:rsidRDefault="00E77B4F" w:rsidP="00E77B4F">
      <w:r>
        <w:t>&lt;%@ include file="</w:t>
      </w:r>
      <w:proofErr w:type="spellStart"/>
      <w:r>
        <w:t>header.jsp</w:t>
      </w:r>
      <w:proofErr w:type="spellEnd"/>
      <w:r>
        <w:t>" %&gt;</w:t>
      </w:r>
    </w:p>
    <w:p w:rsidR="00E77B4F" w:rsidRDefault="00E77B4F" w:rsidP="00E77B4F"/>
    <w:p w:rsidR="00E77B4F" w:rsidRDefault="00E77B4F" w:rsidP="00E77B4F">
      <w:r>
        <w:t>&lt;h2&gt;Contact Form&lt;/h2&gt;</w:t>
      </w:r>
    </w:p>
    <w:p w:rsidR="00E77B4F" w:rsidRDefault="00E77B4F" w:rsidP="00E77B4F"/>
    <w:p w:rsidR="00E77B4F" w:rsidRDefault="00E77B4F" w:rsidP="00E77B4F">
      <w:r>
        <w:t>&lt;form action="</w:t>
      </w:r>
      <w:proofErr w:type="spellStart"/>
      <w:r>
        <w:t>contactDisplay.jsp</w:t>
      </w:r>
      <w:proofErr w:type="spellEnd"/>
      <w:r>
        <w:t>"&gt;</w:t>
      </w:r>
    </w:p>
    <w:p w:rsidR="00E77B4F" w:rsidRDefault="00E77B4F" w:rsidP="00E77B4F"/>
    <w:p w:rsidR="00E77B4F" w:rsidRDefault="00E77B4F" w:rsidP="00E77B4F">
      <w:r>
        <w:t>Name: &lt;input type="text" name="name"&gt;&lt;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E77B4F" w:rsidRDefault="00E77B4F" w:rsidP="00E77B4F">
      <w:r>
        <w:t>Email: &lt;input type="email" name="email"&gt;&lt;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E77B4F" w:rsidRDefault="00E77B4F" w:rsidP="00E77B4F">
      <w:r>
        <w:t>Phone: &lt;input type="text" name="phone"&gt;&lt;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E77B4F" w:rsidRDefault="00E77B4F" w:rsidP="00E77B4F">
      <w:r>
        <w:t>Subject: &lt;input type="text" name="subject"&gt;&lt;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E77B4F" w:rsidRDefault="00E77B4F" w:rsidP="00E77B4F">
      <w:proofErr w:type="gramStart"/>
      <w:r>
        <w:t>Message:</w:t>
      </w:r>
      <w:proofErr w:type="gramEnd"/>
      <w:r>
        <w:t>&lt;</w:t>
      </w:r>
      <w:proofErr w:type="spellStart"/>
      <w:r>
        <w:t>br</w:t>
      </w:r>
      <w:proofErr w:type="spellEnd"/>
      <w:r>
        <w:t>&gt;</w:t>
      </w:r>
    </w:p>
    <w:p w:rsidR="00E77B4F" w:rsidRDefault="00E77B4F" w:rsidP="00E77B4F">
      <w:r>
        <w:lastRenderedPageBreak/>
        <w:t>&lt;</w:t>
      </w:r>
      <w:proofErr w:type="spellStart"/>
      <w:r>
        <w:t>textarea</w:t>
      </w:r>
      <w:proofErr w:type="spellEnd"/>
      <w:r>
        <w:t xml:space="preserve"> name="message"&gt;&lt;/</w:t>
      </w:r>
      <w:proofErr w:type="spellStart"/>
      <w:r>
        <w:t>textarea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E77B4F" w:rsidRDefault="00E77B4F" w:rsidP="00E77B4F"/>
    <w:p w:rsidR="00E77B4F" w:rsidRDefault="00E77B4F" w:rsidP="00E77B4F">
      <w:r>
        <w:t>&lt;input type="submit" value="Submit"&gt;</w:t>
      </w:r>
    </w:p>
    <w:p w:rsidR="00E77B4F" w:rsidRDefault="00E77B4F" w:rsidP="00E77B4F"/>
    <w:p w:rsidR="00E77B4F" w:rsidRDefault="00E77B4F" w:rsidP="00E77B4F">
      <w:r>
        <w:t>&lt;/form&gt;</w:t>
      </w:r>
    </w:p>
    <w:p w:rsidR="00E77B4F" w:rsidRDefault="00E77B4F" w:rsidP="00E77B4F"/>
    <w:p w:rsidR="00E77B4F" w:rsidRDefault="00E77B4F" w:rsidP="00E77B4F">
      <w:r>
        <w:t>&lt;%@ include file="</w:t>
      </w:r>
      <w:proofErr w:type="spellStart"/>
      <w:r>
        <w:t>footer.jsp</w:t>
      </w:r>
      <w:proofErr w:type="spellEnd"/>
      <w:r>
        <w:t>" %&gt;</w:t>
      </w:r>
    </w:p>
    <w:p w:rsidR="00E77B4F" w:rsidRDefault="00E77B4F" w:rsidP="00E77B4F">
      <w:r>
        <w:t>CONTACT-DISPLAY:</w:t>
      </w:r>
    </w:p>
    <w:p w:rsidR="00E77B4F" w:rsidRDefault="00E77B4F" w:rsidP="00E77B4F">
      <w:r>
        <w:t>&lt;%@ include file="</w:t>
      </w:r>
      <w:proofErr w:type="spellStart"/>
      <w:r>
        <w:t>header.jsp</w:t>
      </w:r>
      <w:proofErr w:type="spellEnd"/>
      <w:r>
        <w:t>" %&gt;</w:t>
      </w:r>
    </w:p>
    <w:p w:rsidR="00E77B4F" w:rsidRDefault="00E77B4F" w:rsidP="00E77B4F"/>
    <w:p w:rsidR="00E77B4F" w:rsidRDefault="00E77B4F" w:rsidP="00E77B4F">
      <w:r>
        <w:t>&lt;h2&gt;Submitted Details&lt;/h2&gt;</w:t>
      </w:r>
    </w:p>
    <w:p w:rsidR="00E77B4F" w:rsidRDefault="00E77B4F" w:rsidP="00E77B4F"/>
    <w:p w:rsidR="00E77B4F" w:rsidRDefault="00E77B4F" w:rsidP="00E77B4F">
      <w:r>
        <w:t xml:space="preserve">Name: &lt;%=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"name") %&gt;&lt;</w:t>
      </w:r>
      <w:proofErr w:type="spellStart"/>
      <w:r>
        <w:t>br</w:t>
      </w:r>
      <w:proofErr w:type="spellEnd"/>
      <w:r>
        <w:t>&gt;</w:t>
      </w:r>
    </w:p>
    <w:p w:rsidR="00E77B4F" w:rsidRDefault="00E77B4F" w:rsidP="00E77B4F">
      <w:r>
        <w:t xml:space="preserve">Email: &lt;%=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"email") %&gt;&lt;</w:t>
      </w:r>
      <w:proofErr w:type="spellStart"/>
      <w:r>
        <w:t>br</w:t>
      </w:r>
      <w:proofErr w:type="spellEnd"/>
      <w:r>
        <w:t>&gt;</w:t>
      </w:r>
    </w:p>
    <w:p w:rsidR="00E77B4F" w:rsidRDefault="00E77B4F" w:rsidP="00E77B4F">
      <w:r>
        <w:t xml:space="preserve">Phone: &lt;%=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"phone") %&gt;&lt;</w:t>
      </w:r>
      <w:proofErr w:type="spellStart"/>
      <w:r>
        <w:t>br</w:t>
      </w:r>
      <w:proofErr w:type="spellEnd"/>
      <w:r>
        <w:t>&gt;</w:t>
      </w:r>
    </w:p>
    <w:p w:rsidR="00E77B4F" w:rsidRDefault="00E77B4F" w:rsidP="00E77B4F">
      <w:r>
        <w:t xml:space="preserve">Subject: &lt;%=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"subject") %&gt;&lt;</w:t>
      </w:r>
      <w:proofErr w:type="spellStart"/>
      <w:r>
        <w:t>br</w:t>
      </w:r>
      <w:proofErr w:type="spellEnd"/>
      <w:r>
        <w:t>&gt;</w:t>
      </w:r>
    </w:p>
    <w:p w:rsidR="00E77B4F" w:rsidRDefault="00E77B4F" w:rsidP="00E77B4F">
      <w:r>
        <w:t xml:space="preserve">Message: &lt;%=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"message") %&gt;&lt;</w:t>
      </w:r>
      <w:proofErr w:type="spellStart"/>
      <w:r>
        <w:t>br</w:t>
      </w:r>
      <w:proofErr w:type="spellEnd"/>
      <w:r>
        <w:t>&gt;</w:t>
      </w:r>
    </w:p>
    <w:p w:rsidR="00E77B4F" w:rsidRDefault="00E77B4F" w:rsidP="00E77B4F"/>
    <w:p w:rsidR="00E77B4F" w:rsidRDefault="00E77B4F" w:rsidP="00E77B4F">
      <w:r>
        <w:t>&lt;%@ include file="</w:t>
      </w:r>
      <w:proofErr w:type="spellStart"/>
      <w:r>
        <w:t>footer.jsp</w:t>
      </w:r>
      <w:proofErr w:type="spellEnd"/>
      <w:r>
        <w:t>" %&gt;</w:t>
      </w:r>
    </w:p>
    <w:p w:rsidR="00E77B4F" w:rsidRDefault="00E77B4F" w:rsidP="00E77B4F">
      <w:r>
        <w:t>STYLE.CSS=====</w:t>
      </w:r>
    </w:p>
    <w:p w:rsidR="00E77B4F" w:rsidRDefault="00E77B4F" w:rsidP="00E77B4F">
      <w:proofErr w:type="gramStart"/>
      <w:r>
        <w:t>body</w:t>
      </w:r>
      <w:proofErr w:type="gramEnd"/>
      <w:r>
        <w:t xml:space="preserve"> {</w:t>
      </w:r>
    </w:p>
    <w:p w:rsidR="00E77B4F" w:rsidRDefault="00E77B4F" w:rsidP="00E77B4F">
      <w:r>
        <w:t xml:space="preserve">    </w:t>
      </w:r>
      <w:proofErr w:type="gramStart"/>
      <w:r>
        <w:t>font-family</w:t>
      </w:r>
      <w:proofErr w:type="gramEnd"/>
      <w:r>
        <w:t>: Arial;</w:t>
      </w:r>
    </w:p>
    <w:p w:rsidR="00E77B4F" w:rsidRDefault="00E77B4F" w:rsidP="00E77B4F">
      <w:r>
        <w:t xml:space="preserve">    </w:t>
      </w:r>
      <w:proofErr w:type="gramStart"/>
      <w:r>
        <w:t>margin</w:t>
      </w:r>
      <w:proofErr w:type="gramEnd"/>
      <w:r>
        <w:t>: 20px;</w:t>
      </w:r>
    </w:p>
    <w:p w:rsidR="00E77B4F" w:rsidRDefault="00E77B4F" w:rsidP="00E77B4F">
      <w:r>
        <w:t>}</w:t>
      </w:r>
    </w:p>
    <w:p w:rsidR="00E77B4F" w:rsidRDefault="00E77B4F" w:rsidP="00E77B4F"/>
    <w:p w:rsidR="00E77B4F" w:rsidRDefault="00E77B4F" w:rsidP="00E77B4F">
      <w:r>
        <w:t>h1 {</w:t>
      </w:r>
    </w:p>
    <w:p w:rsidR="00E77B4F" w:rsidRDefault="00E77B4F" w:rsidP="00E77B4F">
      <w:r>
        <w:lastRenderedPageBreak/>
        <w:t xml:space="preserve">    </w:t>
      </w:r>
      <w:proofErr w:type="gramStart"/>
      <w:r>
        <w:t>color</w:t>
      </w:r>
      <w:proofErr w:type="gramEnd"/>
      <w:r>
        <w:t>: blue;</w:t>
      </w:r>
    </w:p>
    <w:p w:rsidR="00E77B4F" w:rsidRDefault="00E77B4F" w:rsidP="00E77B4F">
      <w:r>
        <w:t>}</w:t>
      </w:r>
    </w:p>
    <w:p w:rsidR="00E77B4F" w:rsidRDefault="00E77B4F" w:rsidP="00E77B4F"/>
    <w:p w:rsidR="00E77B4F" w:rsidRDefault="00E77B4F" w:rsidP="00E77B4F">
      <w:proofErr w:type="gramStart"/>
      <w:r>
        <w:t>a</w:t>
      </w:r>
      <w:proofErr w:type="gramEnd"/>
      <w:r>
        <w:t xml:space="preserve"> {</w:t>
      </w:r>
    </w:p>
    <w:p w:rsidR="00E77B4F" w:rsidRDefault="00E77B4F" w:rsidP="00E77B4F">
      <w:r>
        <w:t xml:space="preserve">    </w:t>
      </w:r>
      <w:proofErr w:type="gramStart"/>
      <w:r>
        <w:t>margin-right</w:t>
      </w:r>
      <w:proofErr w:type="gramEnd"/>
      <w:r>
        <w:t>: 10px;</w:t>
      </w:r>
    </w:p>
    <w:p w:rsidR="00E77B4F" w:rsidRDefault="00E77B4F" w:rsidP="00E77B4F">
      <w:r>
        <w:t xml:space="preserve">    </w:t>
      </w:r>
      <w:proofErr w:type="gramStart"/>
      <w:r>
        <w:t>text-decoration</w:t>
      </w:r>
      <w:proofErr w:type="gramEnd"/>
      <w:r>
        <w:t>: none;</w:t>
      </w:r>
    </w:p>
    <w:p w:rsidR="00E77B4F" w:rsidRDefault="00E77B4F" w:rsidP="00E77B4F">
      <w:r>
        <w:t xml:space="preserve">    </w:t>
      </w:r>
      <w:proofErr w:type="gramStart"/>
      <w:r>
        <w:t>color</w:t>
      </w:r>
      <w:proofErr w:type="gramEnd"/>
      <w:r>
        <w:t>: black;</w:t>
      </w:r>
    </w:p>
    <w:p w:rsidR="00E77B4F" w:rsidRDefault="00E77B4F" w:rsidP="00E77B4F">
      <w:r>
        <w:t>}</w:t>
      </w:r>
    </w:p>
    <w:p w:rsidR="00E77B4F" w:rsidRDefault="00E77B4F" w:rsidP="00E77B4F"/>
    <w:p w:rsidR="00E77B4F" w:rsidRDefault="00E77B4F" w:rsidP="00E77B4F">
      <w:proofErr w:type="gramStart"/>
      <w:r>
        <w:t>a:</w:t>
      </w:r>
      <w:proofErr w:type="gramEnd"/>
      <w:r>
        <w:t>hover {</w:t>
      </w:r>
    </w:p>
    <w:p w:rsidR="00E77B4F" w:rsidRDefault="00E77B4F" w:rsidP="00E77B4F">
      <w:r>
        <w:t xml:space="preserve">    </w:t>
      </w:r>
      <w:proofErr w:type="gramStart"/>
      <w:r>
        <w:t>color</w:t>
      </w:r>
      <w:proofErr w:type="gramEnd"/>
      <w:r>
        <w:t>: red;</w:t>
      </w:r>
    </w:p>
    <w:p w:rsidR="00E77B4F" w:rsidRPr="00E77B4F" w:rsidRDefault="00E77B4F" w:rsidP="00E77B4F">
      <w:r>
        <w:t>}</w:t>
      </w:r>
    </w:p>
    <w:p w:rsidR="00C77EE3" w:rsidRDefault="00996C70" w:rsidP="00E77B4F">
      <w:pPr>
        <w:pStyle w:val="Heading1"/>
      </w:pPr>
      <w:r>
        <w:t>6. Login Check (loginCheck.jsp)</w:t>
      </w:r>
    </w:p>
    <w:p w:rsidR="00E77B4F" w:rsidRDefault="00E77B4F" w:rsidP="00E77B4F">
      <w:r>
        <w:t>LOGIN.JSP</w:t>
      </w:r>
      <w:proofErr w:type="gramStart"/>
      <w:r>
        <w:t>:::::::::::::::</w:t>
      </w:r>
      <w:proofErr w:type="gramEnd"/>
    </w:p>
    <w:p w:rsidR="00E77B4F" w:rsidRDefault="00E77B4F" w:rsidP="00E77B4F">
      <w:r>
        <w:t>&lt;</w:t>
      </w:r>
      <w:proofErr w:type="gramStart"/>
      <w:r>
        <w:t>html</w:t>
      </w:r>
      <w:proofErr w:type="gramEnd"/>
      <w:r>
        <w:t>&gt;</w:t>
      </w:r>
    </w:p>
    <w:p w:rsidR="00E77B4F" w:rsidRDefault="00E77B4F" w:rsidP="00E77B4F">
      <w:r>
        <w:t>&lt;</w:t>
      </w:r>
      <w:proofErr w:type="gramStart"/>
      <w:r>
        <w:t>body</w:t>
      </w:r>
      <w:proofErr w:type="gramEnd"/>
      <w:r>
        <w:t>&gt;</w:t>
      </w:r>
    </w:p>
    <w:p w:rsidR="00E77B4F" w:rsidRDefault="00E77B4F" w:rsidP="00E77B4F"/>
    <w:p w:rsidR="00E77B4F" w:rsidRDefault="00E77B4F" w:rsidP="00E77B4F">
      <w:r>
        <w:t>&lt;h2&gt;Login&lt;/h2&gt;</w:t>
      </w:r>
    </w:p>
    <w:p w:rsidR="00E77B4F" w:rsidRDefault="00E77B4F" w:rsidP="00E77B4F"/>
    <w:p w:rsidR="00E77B4F" w:rsidRDefault="00E77B4F" w:rsidP="00E77B4F">
      <w:r>
        <w:t>&lt;form action="</w:t>
      </w:r>
      <w:proofErr w:type="spellStart"/>
      <w:r>
        <w:t>loginCheck.jsp</w:t>
      </w:r>
      <w:proofErr w:type="spellEnd"/>
      <w:r>
        <w:t>"&gt;</w:t>
      </w:r>
    </w:p>
    <w:p w:rsidR="00E77B4F" w:rsidRDefault="00E77B4F" w:rsidP="00E77B4F"/>
    <w:p w:rsidR="00E77B4F" w:rsidRDefault="00E77B4F" w:rsidP="00E77B4F">
      <w:r>
        <w:t>Email: &lt;input type="text" name="email"&gt;&lt;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E77B4F" w:rsidRDefault="00E77B4F" w:rsidP="00E77B4F">
      <w:r>
        <w:t>Password: &lt;input type="password" name="password"&gt;&lt;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E77B4F" w:rsidRDefault="00E77B4F" w:rsidP="00E77B4F"/>
    <w:p w:rsidR="00E77B4F" w:rsidRDefault="00E77B4F" w:rsidP="00E77B4F">
      <w:r>
        <w:t>&lt;input type="submit" value="Login"&gt;</w:t>
      </w:r>
    </w:p>
    <w:p w:rsidR="00E77B4F" w:rsidRDefault="00E77B4F" w:rsidP="00E77B4F"/>
    <w:p w:rsidR="00E77B4F" w:rsidRDefault="00E77B4F" w:rsidP="00E77B4F">
      <w:r>
        <w:lastRenderedPageBreak/>
        <w:t>&lt;/form&gt;</w:t>
      </w:r>
    </w:p>
    <w:p w:rsidR="00E77B4F" w:rsidRDefault="00E77B4F" w:rsidP="00E77B4F"/>
    <w:p w:rsidR="00E77B4F" w:rsidRDefault="00E77B4F" w:rsidP="00E77B4F">
      <w:r>
        <w:t>&lt;/body&gt;</w:t>
      </w:r>
    </w:p>
    <w:p w:rsidR="00C77EE3" w:rsidRDefault="00E77B4F" w:rsidP="00E77B4F">
      <w:r>
        <w:t>&lt;/html&gt;</w:t>
      </w:r>
    </w:p>
    <w:p w:rsidR="00BF281C" w:rsidRDefault="00BF281C" w:rsidP="00E77B4F">
      <w:pPr>
        <w:rPr>
          <w:b/>
        </w:rPr>
      </w:pPr>
      <w:proofErr w:type="spellStart"/>
      <w:r w:rsidRPr="00BF281C">
        <w:rPr>
          <w:b/>
        </w:rPr>
        <w:t>loginCheck.jsp</w:t>
      </w:r>
      <w:proofErr w:type="spellEnd"/>
      <w:r w:rsidRPr="00BF281C">
        <w:rPr>
          <w:b/>
        </w:rPr>
        <w:t>====</w:t>
      </w:r>
    </w:p>
    <w:p w:rsidR="00BF281C" w:rsidRPr="00BF281C" w:rsidRDefault="00BF281C" w:rsidP="00BF281C">
      <w:pPr>
        <w:rPr>
          <w:b/>
        </w:rPr>
      </w:pPr>
      <w:r w:rsidRPr="00BF281C">
        <w:rPr>
          <w:b/>
        </w:rPr>
        <w:t>&lt;%</w:t>
      </w:r>
    </w:p>
    <w:p w:rsidR="00BF281C" w:rsidRPr="00BF281C" w:rsidRDefault="00BF281C" w:rsidP="00BF281C">
      <w:pPr>
        <w:rPr>
          <w:b/>
        </w:rPr>
      </w:pPr>
      <w:r w:rsidRPr="00BF281C">
        <w:rPr>
          <w:b/>
        </w:rPr>
        <w:t xml:space="preserve">String email = </w:t>
      </w:r>
      <w:proofErr w:type="spellStart"/>
      <w:proofErr w:type="gramStart"/>
      <w:r w:rsidRPr="00BF281C">
        <w:rPr>
          <w:b/>
        </w:rPr>
        <w:t>request.getParameter</w:t>
      </w:r>
      <w:proofErr w:type="spellEnd"/>
      <w:r w:rsidRPr="00BF281C">
        <w:rPr>
          <w:b/>
        </w:rPr>
        <w:t>(</w:t>
      </w:r>
      <w:proofErr w:type="gramEnd"/>
      <w:r w:rsidRPr="00BF281C">
        <w:rPr>
          <w:b/>
        </w:rPr>
        <w:t>"email");</w:t>
      </w:r>
    </w:p>
    <w:p w:rsidR="00BF281C" w:rsidRPr="00BF281C" w:rsidRDefault="00BF281C" w:rsidP="00BF281C">
      <w:pPr>
        <w:rPr>
          <w:b/>
        </w:rPr>
      </w:pPr>
      <w:r w:rsidRPr="00BF281C">
        <w:rPr>
          <w:b/>
        </w:rPr>
        <w:t xml:space="preserve">String password = </w:t>
      </w:r>
      <w:proofErr w:type="spellStart"/>
      <w:proofErr w:type="gramStart"/>
      <w:r w:rsidRPr="00BF281C">
        <w:rPr>
          <w:b/>
        </w:rPr>
        <w:t>request.getParameter</w:t>
      </w:r>
      <w:proofErr w:type="spellEnd"/>
      <w:r w:rsidRPr="00BF281C">
        <w:rPr>
          <w:b/>
        </w:rPr>
        <w:t>(</w:t>
      </w:r>
      <w:proofErr w:type="gramEnd"/>
      <w:r w:rsidRPr="00BF281C">
        <w:rPr>
          <w:b/>
        </w:rPr>
        <w:t>"password");</w:t>
      </w:r>
    </w:p>
    <w:p w:rsidR="00BF281C" w:rsidRPr="00BF281C" w:rsidRDefault="00BF281C" w:rsidP="00BF281C">
      <w:pPr>
        <w:rPr>
          <w:b/>
        </w:rPr>
      </w:pPr>
    </w:p>
    <w:p w:rsidR="00BF281C" w:rsidRPr="00BF281C" w:rsidRDefault="00BF281C" w:rsidP="00BF281C">
      <w:pPr>
        <w:rPr>
          <w:b/>
        </w:rPr>
      </w:pPr>
      <w:proofErr w:type="gramStart"/>
      <w:r w:rsidRPr="00BF281C">
        <w:rPr>
          <w:b/>
        </w:rPr>
        <w:t>if(</w:t>
      </w:r>
      <w:proofErr w:type="spellStart"/>
      <w:proofErr w:type="gramEnd"/>
      <w:r w:rsidRPr="00BF281C">
        <w:rPr>
          <w:b/>
        </w:rPr>
        <w:t>email.equals</w:t>
      </w:r>
      <w:proofErr w:type="spellEnd"/>
      <w:r w:rsidRPr="00BF281C">
        <w:rPr>
          <w:b/>
        </w:rPr>
        <w:t xml:space="preserve">("admin@gmail.com") &amp;&amp; </w:t>
      </w:r>
      <w:proofErr w:type="spellStart"/>
      <w:r w:rsidRPr="00BF281C">
        <w:rPr>
          <w:b/>
        </w:rPr>
        <w:t>password.equals</w:t>
      </w:r>
      <w:proofErr w:type="spellEnd"/>
      <w:r w:rsidRPr="00BF281C">
        <w:rPr>
          <w:b/>
        </w:rPr>
        <w:t>("admin")){</w:t>
      </w:r>
    </w:p>
    <w:p w:rsidR="00BF281C" w:rsidRPr="00BF281C" w:rsidRDefault="00BF281C" w:rsidP="00BF281C">
      <w:pPr>
        <w:rPr>
          <w:b/>
        </w:rPr>
      </w:pPr>
      <w:r w:rsidRPr="00BF281C">
        <w:rPr>
          <w:b/>
        </w:rPr>
        <w:t xml:space="preserve">    </w:t>
      </w:r>
      <w:proofErr w:type="spellStart"/>
      <w:proofErr w:type="gramStart"/>
      <w:r w:rsidRPr="00BF281C">
        <w:rPr>
          <w:b/>
        </w:rPr>
        <w:t>request.getRequestDispatcher</w:t>
      </w:r>
      <w:proofErr w:type="spellEnd"/>
      <w:r w:rsidRPr="00BF281C">
        <w:rPr>
          <w:b/>
        </w:rPr>
        <w:t>(</w:t>
      </w:r>
      <w:proofErr w:type="gramEnd"/>
      <w:r w:rsidRPr="00BF281C">
        <w:rPr>
          <w:b/>
        </w:rPr>
        <w:t>"</w:t>
      </w:r>
      <w:proofErr w:type="spellStart"/>
      <w:r w:rsidRPr="00BF281C">
        <w:rPr>
          <w:b/>
        </w:rPr>
        <w:t>welcome.jsp</w:t>
      </w:r>
      <w:proofErr w:type="spellEnd"/>
      <w:r w:rsidRPr="00BF281C">
        <w:rPr>
          <w:b/>
        </w:rPr>
        <w:t>").forward(request, response);</w:t>
      </w:r>
    </w:p>
    <w:p w:rsidR="00BF281C" w:rsidRPr="00BF281C" w:rsidRDefault="00BF281C" w:rsidP="00BF281C">
      <w:pPr>
        <w:rPr>
          <w:b/>
        </w:rPr>
      </w:pPr>
      <w:proofErr w:type="gramStart"/>
      <w:r w:rsidRPr="00BF281C">
        <w:rPr>
          <w:b/>
        </w:rPr>
        <w:t>}else</w:t>
      </w:r>
      <w:proofErr w:type="gramEnd"/>
      <w:r w:rsidRPr="00BF281C">
        <w:rPr>
          <w:b/>
        </w:rPr>
        <w:t>{</w:t>
      </w:r>
    </w:p>
    <w:p w:rsidR="00BF281C" w:rsidRPr="00BF281C" w:rsidRDefault="00BF281C" w:rsidP="00BF281C">
      <w:pPr>
        <w:rPr>
          <w:b/>
        </w:rPr>
      </w:pPr>
      <w:r w:rsidRPr="00BF281C">
        <w:rPr>
          <w:b/>
        </w:rPr>
        <w:t xml:space="preserve">    </w:t>
      </w:r>
      <w:proofErr w:type="spellStart"/>
      <w:proofErr w:type="gramStart"/>
      <w:r w:rsidRPr="00BF281C">
        <w:rPr>
          <w:b/>
        </w:rPr>
        <w:t>out.println</w:t>
      </w:r>
      <w:proofErr w:type="spellEnd"/>
      <w:r w:rsidRPr="00BF281C">
        <w:rPr>
          <w:b/>
        </w:rPr>
        <w:t>(</w:t>
      </w:r>
      <w:proofErr w:type="gramEnd"/>
      <w:r w:rsidRPr="00BF281C">
        <w:rPr>
          <w:b/>
        </w:rPr>
        <w:t>"&lt;h3&gt;Invalid Credentials&lt;/h3&gt;");</w:t>
      </w:r>
    </w:p>
    <w:p w:rsidR="00BF281C" w:rsidRPr="00BF281C" w:rsidRDefault="00BF281C" w:rsidP="00BF281C">
      <w:pPr>
        <w:rPr>
          <w:b/>
        </w:rPr>
      </w:pPr>
      <w:r w:rsidRPr="00BF281C">
        <w:rPr>
          <w:b/>
        </w:rPr>
        <w:t>}</w:t>
      </w:r>
    </w:p>
    <w:p w:rsidR="00BF281C" w:rsidRDefault="00BF281C" w:rsidP="00BF281C">
      <w:pPr>
        <w:rPr>
          <w:b/>
        </w:rPr>
      </w:pPr>
      <w:r w:rsidRPr="00BF281C">
        <w:rPr>
          <w:b/>
        </w:rPr>
        <w:t>%&gt;</w:t>
      </w:r>
    </w:p>
    <w:p w:rsidR="00BF281C" w:rsidRDefault="00BF281C" w:rsidP="00BF281C">
      <w:pPr>
        <w:rPr>
          <w:b/>
        </w:rPr>
      </w:pPr>
    </w:p>
    <w:p w:rsidR="00BF281C" w:rsidRDefault="00BF281C" w:rsidP="00BF281C">
      <w:pPr>
        <w:rPr>
          <w:b/>
        </w:rPr>
      </w:pPr>
      <w:r>
        <w:rPr>
          <w:b/>
        </w:rPr>
        <w:t>===========WELCOME.JSP============</w:t>
      </w:r>
    </w:p>
    <w:p w:rsidR="00BF281C" w:rsidRPr="00BF281C" w:rsidRDefault="00BF281C" w:rsidP="00BF281C">
      <w:pPr>
        <w:rPr>
          <w:b/>
        </w:rPr>
      </w:pPr>
      <w:r w:rsidRPr="00BF281C">
        <w:rPr>
          <w:b/>
        </w:rPr>
        <w:t>&lt;</w:t>
      </w:r>
      <w:proofErr w:type="gramStart"/>
      <w:r w:rsidRPr="00BF281C">
        <w:rPr>
          <w:b/>
        </w:rPr>
        <w:t>html</w:t>
      </w:r>
      <w:proofErr w:type="gramEnd"/>
      <w:r w:rsidRPr="00BF281C">
        <w:rPr>
          <w:b/>
        </w:rPr>
        <w:t>&gt;</w:t>
      </w:r>
    </w:p>
    <w:p w:rsidR="00BF281C" w:rsidRPr="00BF281C" w:rsidRDefault="00BF281C" w:rsidP="00BF281C">
      <w:pPr>
        <w:rPr>
          <w:b/>
        </w:rPr>
      </w:pPr>
      <w:r w:rsidRPr="00BF281C">
        <w:rPr>
          <w:b/>
        </w:rPr>
        <w:t>&lt;</w:t>
      </w:r>
      <w:proofErr w:type="gramStart"/>
      <w:r w:rsidRPr="00BF281C">
        <w:rPr>
          <w:b/>
        </w:rPr>
        <w:t>body</w:t>
      </w:r>
      <w:proofErr w:type="gramEnd"/>
      <w:r w:rsidRPr="00BF281C">
        <w:rPr>
          <w:b/>
        </w:rPr>
        <w:t>&gt;</w:t>
      </w:r>
    </w:p>
    <w:p w:rsidR="00BF281C" w:rsidRPr="00BF281C" w:rsidRDefault="00BF281C" w:rsidP="00BF281C">
      <w:pPr>
        <w:rPr>
          <w:b/>
        </w:rPr>
      </w:pPr>
    </w:p>
    <w:p w:rsidR="00BF281C" w:rsidRPr="00BF281C" w:rsidRDefault="00BF281C" w:rsidP="00BF281C">
      <w:pPr>
        <w:rPr>
          <w:b/>
        </w:rPr>
      </w:pPr>
      <w:r w:rsidRPr="00BF281C">
        <w:rPr>
          <w:b/>
        </w:rPr>
        <w:t>&lt;h2&gt;Welcome Admin</w:t>
      </w:r>
      <w:proofErr w:type="gramStart"/>
      <w:r w:rsidRPr="00BF281C">
        <w:rPr>
          <w:b/>
        </w:rPr>
        <w:t>!&lt;</w:t>
      </w:r>
      <w:proofErr w:type="gramEnd"/>
      <w:r w:rsidRPr="00BF281C">
        <w:rPr>
          <w:b/>
        </w:rPr>
        <w:t>/h2&gt;</w:t>
      </w:r>
    </w:p>
    <w:p w:rsidR="00BF281C" w:rsidRPr="00BF281C" w:rsidRDefault="00BF281C" w:rsidP="00BF281C">
      <w:pPr>
        <w:rPr>
          <w:b/>
        </w:rPr>
      </w:pPr>
    </w:p>
    <w:p w:rsidR="00BF281C" w:rsidRPr="00BF281C" w:rsidRDefault="00BF281C" w:rsidP="00BF281C">
      <w:pPr>
        <w:rPr>
          <w:b/>
        </w:rPr>
      </w:pPr>
      <w:r w:rsidRPr="00BF281C">
        <w:rPr>
          <w:b/>
        </w:rPr>
        <w:t>&lt;/body&gt;</w:t>
      </w:r>
    </w:p>
    <w:p w:rsidR="00BF281C" w:rsidRDefault="00BF281C" w:rsidP="00BF281C">
      <w:pPr>
        <w:rPr>
          <w:b/>
        </w:rPr>
      </w:pPr>
      <w:r w:rsidRPr="00BF281C">
        <w:rPr>
          <w:b/>
        </w:rPr>
        <w:t>&lt;/html&gt;</w:t>
      </w:r>
    </w:p>
    <w:p w:rsidR="00BF281C" w:rsidRPr="00BF281C" w:rsidRDefault="00BF281C" w:rsidP="00BF281C">
      <w:pPr>
        <w:rPr>
          <w:b/>
        </w:rPr>
      </w:pPr>
      <w:bookmarkStart w:id="0" w:name="_GoBack"/>
      <w:bookmarkEnd w:id="0"/>
    </w:p>
    <w:sectPr w:rsidR="00BF281C" w:rsidRPr="00BF28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96C70"/>
    <w:rsid w:val="00AA1D8D"/>
    <w:rsid w:val="00B47730"/>
    <w:rsid w:val="00BF281C"/>
    <w:rsid w:val="00C77EE3"/>
    <w:rsid w:val="00CB0664"/>
    <w:rsid w:val="00E77B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47B2AB7-F1EF-47CD-BBF5-64D793155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13D7301-5559-4561-B1C2-4EB11376C9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852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MAMATA</cp:lastModifiedBy>
  <cp:revision>3</cp:revision>
  <dcterms:created xsi:type="dcterms:W3CDTF">2013-12-23T23:15:00Z</dcterms:created>
  <dcterms:modified xsi:type="dcterms:W3CDTF">2026-04-01T17:33:00Z</dcterms:modified>
  <cp:category/>
</cp:coreProperties>
</file>